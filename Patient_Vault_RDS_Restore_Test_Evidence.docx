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CONFIDENTIAL — COMPLIANCE EVIDENCE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Patient Vault — RDS Database Restore Test</w:t>
      </w:r>
    </w:p>
    <w:p>
      <w:pPr>
        <w:spacing w:after="36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Security Risk Analysis evidence (R5 / remediation item #6)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Organization: Modern Medicine / Patient Vault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Test date: August 3, 2026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Performed by: Security Officer (Firas Khamis, MD) with technical assistance</w:t>
      </w:r>
    </w:p>
    <w:p>
      <w:pPr>
        <w:spacing w:after="2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Region: us-east-1 (AWS)</w:t>
      </w:r>
    </w:p>
    <w:p>
      <w:pPr>
        <w:spacing w:after="120" w:before="16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1. Purpose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This document records a full restore test of the production PostgreSQL database backups to confirm that automated RDS snapshots can be restored and that restored data is readable. The production database was not modified.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2. Source backup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Production DB instance: patient-vault-db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Snapshot restored: rds:patient-vault-db-2026-08-03-10-04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Snapshot created: 2026-08-03T10:04:21Z (automated)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Storage encrypted: Yes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Backup retention on production: 7 days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3. Temporary restore target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Temp DB instance: patient-vault-db-restore-test-20260803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Instance class: db.t3.micro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Endpoint: patient-vault-db-restore-test-20260803.cj9hnwn91exe.us-east-1.rds.amazonaws.com:5432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Time to become available: approximately 5.9 minutes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4. Readability verification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Connected to the restored instance over TLS (sslmode=require) and ran application-level queries: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SELECT 1 — success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Count of User records — 8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Count of Patient records — 6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Result JSON: {"ok": true, "users": 8, "patients": 6, "select1": [{"ok": 1}]}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5. Cleanup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temporary restored instance was deleted with skip-final-snapshot after verification. Production instance patient-vault-db was not modified.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6. Conclusion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RESTORE TEST PASSED.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Automated backups for patient-vault-db can be restored to a usable PostgreSQL instance, and restored data is readable. This evidence supports closure of the Security Risk Analysis restore-test remediation item dated August 3, 2026.</w:t>
      </w:r>
    </w:p>
    <w:p>
      <w:pPr>
        <w:spacing w:after="120" w:before="24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7. Attestation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Security Officer: Firas Khamis, MD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Date: August 3, 2026</w:t>
      </w:r>
    </w:p>
    <w:p>
      <w:pPr>
        <w:spacing w:after="3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Signature: _______________________________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Reviewed by counsel (optional): Ayesha Mehdi, Esq.  Date: 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