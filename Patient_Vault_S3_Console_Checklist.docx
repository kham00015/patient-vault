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Patient Vault — S3 Security Console Checklist (2 minutes)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Bucket: patient-vault-docs-aloha-885362002526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Why: CLI user cannot read/change these settings. Use AWS Console while logged in as account owner/admin.</w:t>
      </w:r>
    </w:p>
    <w:p>
      <w:pPr>
        <w:spacing w:after="120" w:before="12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Step 1 — Permissions / Block public access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Open: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https://s3.console.aws.amazon.com/s3/buckets/patient-vault-docs-aloha-885362002526?region=us-east-1&amp;bucketType=general&amp;tab=permissions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Confirm Block all public access = On (all 4 boxes)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If Off: Edit → check all → Save → screenshot</w:t>
      </w:r>
    </w:p>
    <w:p>
      <w:pPr>
        <w:spacing w:after="120" w:before="1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Step 2 — Properties / Encryption + Versioning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Open: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https://s3.console.aws.amazon.com/s3/buckets/patient-vault-docs-aloha-885362002526?region=us-east-1&amp;bucketType=general&amp;tab=properties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Default encryption = Enabled (SSE-S3 AES-256 or SSE-KMS)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Bucket Versioning = Enabled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Screenshot each section</w:t>
      </w:r>
    </w:p>
    <w:p>
      <w:pPr>
        <w:spacing w:after="120" w:before="16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Step 3 — File screenshots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Save as S3_PublicAccessBlock.png and S3_Encryption_Versioning.png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Optional: email to Ayesha or keep in compliance folder with BAA + restore evidence</w:t>
      </w:r>
    </w:p>
    <w:p>
      <w:pPr>
        <w:spacing w:after="120" w:before="20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Attestation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 verified Block Public Access ON, encryption ON, versioning ON for patient-vault-docs-aloha-885362002526.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Name: Firas Khamis, MD     Date: ___________     Signature: 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